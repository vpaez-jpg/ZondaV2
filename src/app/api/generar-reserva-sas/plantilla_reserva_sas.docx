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right"/>
      </w:pPr>
      <w:r>
        <w:rPr>
          <w:rFonts w:ascii="Times New Roman" w:hAnsi="Times New Roman"/>
          <w:b w:val="0"/>
          <w:sz w:val="24"/>
        </w:rPr>
        <w:t>Mendoza, {{DIA}} de {{MES}} de {{ANIO}}.</w:t>
      </w:r>
    </w:p>
    <w:p>
      <w:pPr>
        <w:spacing w:before="0" w:after="0"/>
      </w:pPr>
      <w:r>
        <w:rPr>
          <w:rFonts w:ascii="Times New Roman" w:hAnsi="Times New Roman"/>
          <w:b/>
          <w:sz w:val="24"/>
        </w:rPr>
        <w:t>Señor/a Director/a de la</w:t>
      </w:r>
    </w:p>
    <w:p>
      <w:pPr>
        <w:spacing w:before="0" w:after="0"/>
      </w:pPr>
      <w:r>
        <w:rPr>
          <w:rFonts w:ascii="Times New Roman" w:hAnsi="Times New Roman"/>
          <w:b/>
          <w:sz w:val="24"/>
        </w:rPr>
        <w:t>Dirección de Personas Jurídicas de la</w:t>
      </w:r>
    </w:p>
    <w:p>
      <w:pPr>
        <w:spacing w:before="0" w:after="120"/>
      </w:pPr>
      <w:r>
        <w:rPr>
          <w:rFonts w:ascii="Times New Roman" w:hAnsi="Times New Roman"/>
          <w:b/>
          <w:sz w:val="24"/>
        </w:rPr>
        <w:t>Provincia de Mendoza</w:t>
      </w:r>
    </w:p>
    <w:p>
      <w:pPr>
        <w:spacing w:before="0" w:after="360"/>
      </w:pPr>
      <w:r>
        <w:rPr>
          <w:rFonts w:ascii="Times New Roman" w:hAnsi="Times New Roman"/>
          <w:b w:val="0"/>
          <w:sz w:val="24"/>
        </w:rPr>
        <w:t>S----------------------//-------------------------D</w:t>
      </w:r>
    </w:p>
    <w:p>
      <w:pPr>
        <w:spacing w:after="240"/>
        <w:jc w:val="center"/>
      </w:pPr>
      <w:r>
        <w:rPr>
          <w:rFonts w:ascii="Times New Roman" w:hAnsi="Times New Roman"/>
          <w:b/>
          <w:sz w:val="24"/>
          <w:u w:val="single"/>
        </w:rPr>
        <w:t>REF.: RESERVA DE LA DENOMINACIÓN "{{DENOMINACION_1}} S.A.S.",</w:t>
      </w:r>
    </w:p>
    <w:p>
      <w:pPr>
        <w:spacing w:before="0" w:after="240"/>
      </w:pPr>
      <w:r>
        <w:rPr>
          <w:rFonts w:ascii="Times New Roman" w:hAnsi="Times New Roman"/>
          <w:b w:val="0"/>
          <w:sz w:val="24"/>
        </w:rPr>
        <w:t>De mi mayor consideración:</w:t>
      </w:r>
    </w:p>
    <w:p>
      <w:pPr>
        <w:spacing w:after="200"/>
        <w:ind w:firstLine="2268"/>
      </w:pPr>
      <w:r>
        <w:rPr>
          <w:rFonts w:ascii="Times New Roman" w:hAnsi="Times New Roman"/>
          <w:b/>
          <w:sz w:val="24"/>
        </w:rPr>
        <w:t>HUGO MATIAS BINDELLI</w:t>
      </w:r>
      <w:r>
        <w:rPr>
          <w:rFonts w:ascii="Times New Roman" w:hAnsi="Times New Roman"/>
          <w:sz w:val="24"/>
        </w:rPr>
        <w:t>, autorizado para realizar este trámite, ante Ud. me presento y digo:</w:t>
      </w:r>
    </w:p>
    <w:p>
      <w:pPr>
        <w:spacing w:after="200"/>
        <w:ind w:firstLine="2268"/>
      </w:pPr>
      <w:r>
        <w:rPr>
          <w:rFonts w:ascii="Times New Roman" w:hAnsi="Times New Roman"/>
          <w:b/>
          <w:sz w:val="24"/>
        </w:rPr>
        <w:t>I.-</w:t>
      </w:r>
      <w:r>
        <w:rPr>
          <w:rFonts w:ascii="Times New Roman" w:hAnsi="Times New Roman"/>
          <w:sz w:val="24"/>
        </w:rPr>
        <w:t xml:space="preserve"> Que constituyó domicilio especial a los efectos de esta presentación en Corredor del Oeste 7150, Edificio Avatar, Oficina 10 B Primer piso, Luján de Cuyo, lo que solicito se tenga presente.</w:t>
      </w:r>
    </w:p>
    <w:p>
      <w:pPr>
        <w:spacing w:after="200"/>
        <w:ind w:firstLine="2268"/>
      </w:pPr>
      <w:r>
        <w:rPr>
          <w:rFonts w:ascii="Times New Roman" w:hAnsi="Times New Roman"/>
          <w:b/>
          <w:sz w:val="24"/>
        </w:rPr>
        <w:t>II.-</w:t>
      </w:r>
      <w:r>
        <w:rPr>
          <w:rFonts w:ascii="Times New Roman" w:hAnsi="Times New Roman"/>
          <w:sz w:val="24"/>
        </w:rPr>
        <w:t xml:space="preserve"> Que vengo a solicitar a Usted la registración preventiva y toma de razón de la denominación social "{{DENOMINACION_1}} S.A.S."; en caso de imposibilidad solicitamos la registración preventiva y toma de razón de la denominación social "{{DENOMINACION_2}} S.A.S." y, en última instancia ante la imposibilidad de esta segunda, solicitamos la registración preventiva y toma de razón de la denominación social "{{DENOMINACION_3}} S.A.S.". La misma será utilizada por una sociedad por acciones simplificada próxima a constituirse, {{FRASE_SOCIOS_FUNDADORES}}: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{%for s in socios %}</w:t>
      </w:r>
    </w:p>
    <w:p>
      <w:pPr>
        <w:spacing w:after="120"/>
        <w:ind w:left="850"/>
      </w:pPr>
      <w:r>
        <w:rPr>
          <w:rFonts w:ascii="Times New Roman" w:hAnsi="Times New Roman"/>
          <w:sz w:val="24"/>
        </w:rPr>
        <w:t>- {{ s.nombre }}, {{ s.doc_string }}, {{ s.edad }} años de edad, de nacionalidad {{ s.nacionalidad }}, {{ s.nacido_a }} el {{ s.fecha_nacimiento }}, profesión: {{ s.profesion }}, estado civil: {{ s.estado_civil }}, con domicilio en {{ s.domicilio }}, provincia de Mendoza, constituyendo dirección electrónica: {{ s.email }}. Suscribirá el {{ s.porcentaje }} del capital social.</w:t>
      </w:r>
    </w:p>
    <w:p>
      <w:pPr>
        <w:spacing w:before="0" w:after="200"/>
      </w:pPr>
      <w:r>
        <w:rPr>
          <w:rFonts w:ascii="Times New Roman" w:hAnsi="Times New Roman"/>
          <w:b w:val="0"/>
          <w:sz w:val="24"/>
        </w:rPr>
        <w:t>{% endfor %}</w:t>
      </w:r>
    </w:p>
    <w:p>
      <w:pPr>
        <w:spacing w:after="200"/>
        <w:ind w:firstLine="2268"/>
      </w:pPr>
      <w:r>
        <w:rPr>
          <w:rFonts w:ascii="Times New Roman" w:hAnsi="Times New Roman"/>
          <w:b/>
          <w:sz w:val="24"/>
        </w:rPr>
        <w:t>III.-</w:t>
      </w:r>
      <w:r>
        <w:rPr>
          <w:rFonts w:ascii="Times New Roman" w:hAnsi="Times New Roman"/>
          <w:sz w:val="24"/>
        </w:rPr>
        <w:t xml:space="preserve"> Que realizó esta petición de conformidad con normativa vigente, a cuyos efectos acompañan formulario de presentación de trámites y comprobante de pago del código 833, lo que solicita se tenga presente.</w:t>
      </w:r>
    </w:p>
    <w:p>
      <w:pPr>
        <w:spacing w:before="120" w:after="200"/>
        <w:jc w:val="center"/>
      </w:pPr>
      <w:r>
        <w:rPr>
          <w:rFonts w:ascii="Times New Roman" w:hAnsi="Times New Roman"/>
          <w:b/>
          <w:sz w:val="24"/>
          <w:u w:val="single"/>
        </w:rPr>
        <w:t>IV.-</w:t>
      </w:r>
      <w:r>
        <w:rPr>
          <w:rFonts w:ascii="Times New Roman" w:hAnsi="Times New Roman"/>
          <w:b/>
          <w:sz w:val="24"/>
          <w:u w:val="single"/>
        </w:rPr>
        <w:t xml:space="preserve"> PETITORIO:</w:t>
      </w:r>
    </w:p>
    <w:p>
      <w:pPr>
        <w:spacing w:after="120"/>
        <w:jc w:val="center"/>
      </w:pPr>
      <w:r>
        <w:rPr>
          <w:rFonts w:ascii="Times New Roman" w:hAnsi="Times New Roman"/>
          <w:sz w:val="24"/>
        </w:rPr>
        <w:t>En virtud de lo expuesto, al Señor/a Director/a solicitan:</w:t>
      </w:r>
    </w:p>
    <w:p>
      <w:pPr>
        <w:spacing w:after="80"/>
        <w:ind w:left="567"/>
      </w:pPr>
      <w:r>
        <w:rPr>
          <w:rFonts w:ascii="Times New Roman" w:hAnsi="Times New Roman"/>
          <w:sz w:val="24"/>
        </w:rPr>
        <w:t>1)</w:t>
        <w:tab/>
      </w:r>
      <w:r>
        <w:rPr>
          <w:rFonts w:ascii="Times New Roman" w:hAnsi="Times New Roman"/>
          <w:sz w:val="24"/>
        </w:rPr>
        <w:t>Tenga presente la documentación acompañada.</w:t>
      </w:r>
    </w:p>
    <w:p>
      <w:pPr>
        <w:spacing w:after="80"/>
        <w:ind w:left="567"/>
      </w:pPr>
      <w:r>
        <w:rPr>
          <w:rFonts w:ascii="Times New Roman" w:hAnsi="Times New Roman"/>
          <w:sz w:val="24"/>
        </w:rPr>
        <w:t>2)</w:t>
        <w:tab/>
      </w:r>
      <w:r>
        <w:rPr>
          <w:rFonts w:ascii="Times New Roman" w:hAnsi="Times New Roman"/>
          <w:sz w:val="24"/>
        </w:rPr>
        <w:t>Tenga presente el domicilio constituido;</w:t>
      </w:r>
    </w:p>
    <w:p>
      <w:pPr>
        <w:spacing w:after="80"/>
        <w:ind w:left="567"/>
      </w:pPr>
      <w:r>
        <w:rPr>
          <w:rFonts w:ascii="Times New Roman" w:hAnsi="Times New Roman"/>
          <w:sz w:val="24"/>
        </w:rPr>
        <w:t>3)</w:t>
        <w:tab/>
      </w:r>
      <w:r>
        <w:rPr>
          <w:rFonts w:ascii="Times New Roman" w:hAnsi="Times New Roman"/>
          <w:sz w:val="24"/>
        </w:rPr>
        <w:t>Previo trámite por Secretaría, ordene la inscripción preventiva y publicación de la denominación "{{DENOMINACION_1}} S.A.S.", o subsidiariamente "{{DENOMINACION_2}} S.A.S.", o en su defecto, "{{DENOMINACION_3}} S.A.S." para su utilización por parte de la entidad a constituirse por las personas individualizadas en la presente, emitiendo el certificado previsto por normativa vigente.</w:t>
      </w:r>
    </w:p>
    <w:p>
      <w:pPr>
        <w:spacing w:before="240" w:after="720"/>
      </w:pPr>
      <w:r>
        <w:rPr>
          <w:rFonts w:ascii="Times New Roman" w:hAnsi="Times New Roman"/>
          <w:b w:val="0"/>
          <w:sz w:val="24"/>
        </w:rPr>
        <w:t>Sin otro particular, {{FRASE_SALUDO}} a Usted muy atentamente.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